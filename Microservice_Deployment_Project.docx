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B7D" w:rsidRDefault="00614C9E">
      <w:pPr>
        <w:pStyle w:val="Title"/>
      </w:pPr>
      <w:r>
        <w:t xml:space="preserve">Microservice Deployment on </w:t>
      </w:r>
      <w:proofErr w:type="spellStart"/>
      <w:r>
        <w:t>VirtualBox</w:t>
      </w:r>
      <w:proofErr w:type="spellEnd"/>
      <w:r>
        <w:t xml:space="preserve"> VMs </w:t>
      </w:r>
      <w:r w:rsidR="00626DCD">
        <w:t>(</w:t>
      </w:r>
      <w:r>
        <w:t>Parrot OS</w:t>
      </w:r>
      <w:r w:rsidR="00626DCD">
        <w:t>)</w:t>
      </w:r>
    </w:p>
    <w:p w:rsidR="00BE4B7D" w:rsidRDefault="00614C9E">
      <w:pPr>
        <w:pStyle w:val="Heading1"/>
      </w:pPr>
      <w:r>
        <w:t>1. Objective</w:t>
      </w:r>
    </w:p>
    <w:p w:rsidR="00BE4B7D" w:rsidRDefault="00614C9E">
      <w:r>
        <w:t xml:space="preserve">The objective of this project is to create and configure multiple Virtual Machines (VMs) using VirtualBox, establish a network between them, and deploy a simple microservice-based </w:t>
      </w:r>
      <w:r>
        <w:t>application across the connected VMs. The microservice will be a basic Flask API running on Parrot OS.</w:t>
      </w:r>
    </w:p>
    <w:p w:rsidR="00BE4B7D" w:rsidRDefault="00614C9E">
      <w:pPr>
        <w:pStyle w:val="Heading1"/>
      </w:pPr>
      <w:r>
        <w:t>2. Step-by-Step Instructions for Implementation</w:t>
      </w:r>
    </w:p>
    <w:p w:rsidR="00BE4B7D" w:rsidRDefault="00614C9E">
      <w:pPr>
        <w:pStyle w:val="Heading2"/>
      </w:pPr>
      <w:r>
        <w:t>a. Installation of VirtualBox and Creation of VMs</w:t>
      </w:r>
    </w:p>
    <w:p w:rsidR="00C22AAB" w:rsidRDefault="00614C9E">
      <w:r>
        <w:t>1. Install VirtualBox</w:t>
      </w:r>
      <w:proofErr w:type="gramStart"/>
      <w:r>
        <w:t>:</w:t>
      </w:r>
      <w:proofErr w:type="gramEnd"/>
      <w:r>
        <w:br/>
        <w:t>- Download and install VirtualBo</w:t>
      </w:r>
      <w:r>
        <w:t xml:space="preserve">x from </w:t>
      </w:r>
      <w:hyperlink r:id="rId6" w:history="1">
        <w:r w:rsidR="00C22AAB" w:rsidRPr="00C62D35">
          <w:rPr>
            <w:rStyle w:val="Hyperlink"/>
          </w:rPr>
          <w:t>https://www.virtualbox.org/</w:t>
        </w:r>
      </w:hyperlink>
      <w:r>
        <w:t>.</w:t>
      </w:r>
    </w:p>
    <w:p w:rsidR="00C22AAB" w:rsidRDefault="00C22AAB"/>
    <w:p w:rsidR="00C22AAB" w:rsidRDefault="00C22AAB">
      <w:r>
        <w:rPr>
          <w:noProof/>
        </w:rPr>
        <w:drawing>
          <wp:inline distT="0" distB="0" distL="0" distR="0">
            <wp:extent cx="5486400" cy="30851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4C9E">
        <w:br/>
      </w:r>
    </w:p>
    <w:p w:rsidR="00C22AAB" w:rsidRDefault="00C22AAB"/>
    <w:p w:rsidR="00C22AAB" w:rsidRDefault="00C22AAB"/>
    <w:p w:rsidR="00BE4B7D" w:rsidRDefault="00614C9E">
      <w:r>
        <w:lastRenderedPageBreak/>
        <w:t>2. Download Parrot OS</w:t>
      </w:r>
      <w:proofErr w:type="gramStart"/>
      <w:r>
        <w:t>:</w:t>
      </w:r>
      <w:proofErr w:type="gramEnd"/>
      <w:r>
        <w:br/>
        <w:t xml:space="preserve">- Download the Parrot OS ISO from </w:t>
      </w:r>
      <w:hyperlink r:id="rId8" w:history="1">
        <w:r w:rsidR="00C22AAB" w:rsidRPr="00C62D35">
          <w:rPr>
            <w:rStyle w:val="Hyperlink"/>
          </w:rPr>
          <w:t>https://www.parrotsec.org/download/</w:t>
        </w:r>
      </w:hyperlink>
      <w:r>
        <w:t>.</w:t>
      </w:r>
      <w:r>
        <w:br/>
        <w:t>3. Create Virtual Machines</w:t>
      </w:r>
      <w:proofErr w:type="gramStart"/>
      <w:r>
        <w:t>:</w:t>
      </w:r>
      <w:proofErr w:type="gramEnd"/>
      <w:r>
        <w:br/>
        <w:t>- Open VirtualBox and click New to create a VM.</w:t>
      </w:r>
      <w:r>
        <w:br/>
        <w:t xml:space="preserve">- Select Linux as the operating system and Ubuntu </w:t>
      </w:r>
      <w:r>
        <w:t>(64-bit) as the version (since Parrot OS is based on Debian).</w:t>
      </w:r>
      <w:r>
        <w:br/>
        <w:t xml:space="preserve">- Allocate memory </w:t>
      </w:r>
      <w:r>
        <w:t>and create a virtual hard disk.</w:t>
      </w:r>
      <w:r>
        <w:br/>
        <w:t>- Mount the Parrot OS ISO as the installation disk to install the operating system on the VM.</w:t>
      </w:r>
      <w:r>
        <w:br/>
        <w:t xml:space="preserve">- Repeat this step to create multiple </w:t>
      </w:r>
      <w:r>
        <w:t xml:space="preserve">VMs (e.g., VM1 for the Flask API server, VM2 for a </w:t>
      </w:r>
      <w:proofErr w:type="spellStart"/>
      <w:r w:rsidR="00C22AAB">
        <w:t>recieving</w:t>
      </w:r>
      <w:proofErr w:type="spellEnd"/>
      <w:r>
        <w:t xml:space="preserve"> service</w:t>
      </w:r>
      <w:r>
        <w:t>).</w:t>
      </w:r>
    </w:p>
    <w:p w:rsidR="00C22AAB" w:rsidRDefault="00C22AAB">
      <w:r>
        <w:rPr>
          <w:noProof/>
        </w:rPr>
        <w:drawing>
          <wp:inline distT="0" distB="0" distL="0" distR="0">
            <wp:extent cx="5486400" cy="3085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AB" w:rsidRDefault="00C22AAB"/>
    <w:p w:rsidR="00C22AAB" w:rsidRDefault="00C22AAB">
      <w:pPr>
        <w:pStyle w:val="Heading2"/>
      </w:pPr>
    </w:p>
    <w:p w:rsidR="00C22AAB" w:rsidRDefault="00C22AAB" w:rsidP="00C22AAB"/>
    <w:p w:rsidR="00C22AAB" w:rsidRDefault="00C22AAB" w:rsidP="00C22AAB"/>
    <w:p w:rsidR="00C22AAB" w:rsidRPr="00C22AAB" w:rsidRDefault="00C22AAB" w:rsidP="00C22AAB"/>
    <w:p w:rsidR="00C22AAB" w:rsidRDefault="00C22AAB">
      <w:pPr>
        <w:pStyle w:val="Heading2"/>
      </w:pPr>
    </w:p>
    <w:p w:rsidR="00C22AAB" w:rsidRPr="00C22AAB" w:rsidRDefault="00C22AAB" w:rsidP="00C22AAB"/>
    <w:p w:rsidR="00C22AAB" w:rsidRDefault="00C22AAB">
      <w:pPr>
        <w:pStyle w:val="Heading2"/>
      </w:pPr>
    </w:p>
    <w:p w:rsidR="00BE4B7D" w:rsidRDefault="00614C9E">
      <w:pPr>
        <w:pStyle w:val="Heading2"/>
      </w:pPr>
      <w:r>
        <w:t>b. Configuration of Network Settings to Connect the VMs</w:t>
      </w:r>
    </w:p>
    <w:p w:rsidR="00BE4B7D" w:rsidRDefault="00614C9E">
      <w:r>
        <w:t>1. Network Configuration in VirtualBox:</w:t>
      </w:r>
      <w:r>
        <w:br/>
        <w:t>- In VirtualBox, for each VM, go to Settings &gt; Network.</w:t>
      </w:r>
      <w:r>
        <w:br/>
      </w:r>
      <w:r>
        <w:t>- Set Attached to to Internal Network or Host-Only Adapter to ensure that the VMs can communicate with each other without external access.</w:t>
      </w:r>
      <w:r>
        <w:br/>
        <w:t>- Assign static IP addresse</w:t>
      </w:r>
      <w:r w:rsidR="00626DCD">
        <w:t>s to the VMs:</w:t>
      </w:r>
      <w:r w:rsidR="00626DCD">
        <w:br/>
        <w:t xml:space="preserve">  - VM1: 192.168.56</w:t>
      </w:r>
      <w:r>
        <w:t>.10</w:t>
      </w:r>
      <w:r w:rsidR="00626DCD">
        <w:t>1</w:t>
      </w:r>
      <w:r w:rsidR="00626DCD">
        <w:br/>
        <w:t xml:space="preserve">  - VM2: 192.168.56.102</w:t>
      </w:r>
      <w:r>
        <w:br/>
        <w:t xml:space="preserve">  </w:t>
      </w:r>
      <w:r>
        <w:t>- Verify t</w:t>
      </w:r>
      <w:r>
        <w:t>he network connectivity between VMs using the ping command in the terminal of each VM.</w:t>
      </w:r>
    </w:p>
    <w:p w:rsidR="00C22AAB" w:rsidRDefault="00C22AAB">
      <w:r>
        <w:rPr>
          <w:noProof/>
        </w:rPr>
        <w:drawing>
          <wp:inline distT="0" distB="0" distL="0" distR="0">
            <wp:extent cx="5486400" cy="3085196"/>
            <wp:effectExtent l="19050" t="0" r="0" b="0"/>
            <wp:docPr id="7" name="Picture 7" descr="C:\Users\KITTU\Desktop\VCC1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TTU\Desktop\VCC1\image (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AB" w:rsidRDefault="00C22AAB"/>
    <w:p w:rsidR="00C22AAB" w:rsidRDefault="00C22AAB">
      <w:pPr>
        <w:pStyle w:val="Heading2"/>
      </w:pPr>
    </w:p>
    <w:p w:rsidR="00C22AAB" w:rsidRDefault="00C22AAB" w:rsidP="00C22AAB"/>
    <w:p w:rsidR="001042D3" w:rsidRPr="00C22AAB" w:rsidRDefault="001042D3" w:rsidP="00C22AAB"/>
    <w:p w:rsidR="00C22AAB" w:rsidRDefault="00C22AAB">
      <w:pPr>
        <w:pStyle w:val="Heading2"/>
      </w:pPr>
    </w:p>
    <w:p w:rsidR="00C22AAB" w:rsidRDefault="00C22AAB">
      <w:pPr>
        <w:pStyle w:val="Heading2"/>
      </w:pPr>
    </w:p>
    <w:p w:rsidR="00C22AAB" w:rsidRDefault="00C22AAB">
      <w:pPr>
        <w:pStyle w:val="Heading2"/>
      </w:pPr>
    </w:p>
    <w:p w:rsidR="00BE4B7D" w:rsidRDefault="00614C9E">
      <w:pPr>
        <w:pStyle w:val="Heading2"/>
      </w:pPr>
      <w:r>
        <w:t>c. Deployment of a Simple Microservice Application</w:t>
      </w:r>
    </w:p>
    <w:p w:rsidR="00C22AAB" w:rsidRDefault="00614C9E">
      <w:r>
        <w:t>1. Install Python and Flask on VM1:</w:t>
      </w:r>
      <w:r>
        <w:br/>
        <w:t>- On VM1 (the API server), open a terminal and install Python and pip:</w:t>
      </w:r>
      <w:r>
        <w:br/>
        <w:t xml:space="preserve">  sudo apt </w:t>
      </w:r>
      <w:r>
        <w:t>update</w:t>
      </w:r>
      <w:r>
        <w:br/>
        <w:t xml:space="preserve">  sudo apt install python3-pip</w:t>
      </w:r>
      <w:r>
        <w:br/>
        <w:t>- Install Flask using pip:</w:t>
      </w:r>
      <w:r>
        <w:br/>
        <w:t xml:space="preserve">  pip3 install flask</w:t>
      </w:r>
      <w:r>
        <w:br/>
      </w:r>
      <w:r w:rsidRPr="00626DCD">
        <w:rPr>
          <w:b/>
        </w:rPr>
        <w:t>2. Create the Flask Application</w:t>
      </w:r>
      <w:proofErr w:type="gramStart"/>
      <w:r w:rsidRPr="00626DCD">
        <w:rPr>
          <w:b/>
        </w:rPr>
        <w:t>:</w:t>
      </w:r>
      <w:proofErr w:type="gramEnd"/>
      <w:r>
        <w:br/>
        <w:t>- Create a file called app.py and add the following code:</w:t>
      </w:r>
      <w:r>
        <w:br/>
        <w:t xml:space="preserve">  from flask import Flask</w:t>
      </w:r>
      <w:r>
        <w:br/>
        <w:t xml:space="preserve">  app = Flask(__name__)</w:t>
      </w:r>
      <w:r>
        <w:br/>
      </w:r>
      <w:r>
        <w:br/>
        <w:t xml:space="preserve">  @app.route('/')</w:t>
      </w:r>
      <w:r>
        <w:br/>
        <w:t xml:space="preserve">  def home</w:t>
      </w:r>
      <w:r>
        <w:t>():</w:t>
      </w:r>
      <w:r>
        <w:br/>
        <w:t xml:space="preserve">      return </w:t>
      </w:r>
      <w:r w:rsidR="001A55D8">
        <w:t xml:space="preserve">‘VCC </w:t>
      </w:r>
      <w:proofErr w:type="spellStart"/>
      <w:r w:rsidR="001A55D8">
        <w:t>Assigment</w:t>
      </w:r>
      <w:proofErr w:type="spellEnd"/>
      <w:r w:rsidR="001A55D8">
        <w:t xml:space="preserve"> 1 </w:t>
      </w:r>
      <w:proofErr w:type="spellStart"/>
      <w:r w:rsidR="001A55D8">
        <w:t>Complted</w:t>
      </w:r>
      <w:proofErr w:type="spellEnd"/>
      <w:r w:rsidR="001A55D8">
        <w:t>’</w:t>
      </w:r>
      <w:r>
        <w:br/>
      </w:r>
      <w:r>
        <w:br/>
        <w:t xml:space="preserve">  if __name__ == '__main__':</w:t>
      </w:r>
      <w:r>
        <w:br/>
        <w:t xml:space="preserve">    </w:t>
      </w:r>
      <w:r w:rsidR="001A55D8">
        <w:t xml:space="preserve">  </w:t>
      </w:r>
      <w:proofErr w:type="spellStart"/>
      <w:r w:rsidR="001A55D8">
        <w:t>app.run</w:t>
      </w:r>
      <w:proofErr w:type="spellEnd"/>
      <w:r w:rsidR="001A55D8">
        <w:t>(host='0.0.0.0', port=6</w:t>
      </w:r>
      <w:r>
        <w:t>000)</w:t>
      </w:r>
    </w:p>
    <w:p w:rsidR="00C22AAB" w:rsidRDefault="00C22AAB">
      <w:r>
        <w:rPr>
          <w:noProof/>
        </w:rPr>
        <w:drawing>
          <wp:inline distT="0" distB="0" distL="0" distR="0">
            <wp:extent cx="5486400" cy="3085196"/>
            <wp:effectExtent l="19050" t="0" r="0" b="0"/>
            <wp:docPr id="8" name="Picture 8" descr="C:\Users\KITTU\Desktop\VCC1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TTU\Desktop\VCC1\im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AB" w:rsidRDefault="00C22AAB"/>
    <w:p w:rsidR="00BE4B7D" w:rsidRDefault="00614C9E">
      <w:r>
        <w:lastRenderedPageBreak/>
        <w:br/>
        <w:t>3. Run the Flask Application</w:t>
      </w:r>
      <w:proofErr w:type="gramStart"/>
      <w:r>
        <w:t>:</w:t>
      </w:r>
      <w:proofErr w:type="gramEnd"/>
      <w:r>
        <w:br/>
        <w:t>- In VM1’s terminal, run the app:</w:t>
      </w:r>
      <w:r>
        <w:br/>
        <w:t xml:space="preserve">  python3 app.py</w:t>
      </w:r>
      <w:r>
        <w:br/>
        <w:t xml:space="preserve">  The Flask app will now be running and accessible o</w:t>
      </w:r>
      <w:r w:rsidR="00C22AAB">
        <w:t>n http://192.168.56.101:6</w:t>
      </w:r>
      <w:r>
        <w:t>000.</w:t>
      </w:r>
      <w:r>
        <w:br/>
        <w:t xml:space="preserve">4. Access the Flask API from </w:t>
      </w:r>
      <w:r w:rsidR="00C22AAB">
        <w:t>Other VMs (VM2</w:t>
      </w:r>
      <w:r w:rsidR="001A55D8">
        <w:t>):</w:t>
      </w:r>
      <w:r w:rsidR="001A55D8">
        <w:br/>
        <w:t xml:space="preserve">- On </w:t>
      </w:r>
      <w:proofErr w:type="gramStart"/>
      <w:r w:rsidR="001A55D8">
        <w:t xml:space="preserve">VM2 </w:t>
      </w:r>
      <w:r>
        <w:t>,</w:t>
      </w:r>
      <w:proofErr w:type="gramEnd"/>
      <w:r>
        <w:t xml:space="preserve"> open a terminal and use curl or a web browser to test the Flask A</w:t>
      </w:r>
      <w:r w:rsidR="001A55D8">
        <w:t>PI:</w:t>
      </w:r>
      <w:r w:rsidR="001A55D8">
        <w:br/>
        <w:t xml:space="preserve">  curl http://192.168.1.101:6</w:t>
      </w:r>
      <w:r>
        <w:t>000</w:t>
      </w:r>
      <w:r>
        <w:br/>
        <w:t xml:space="preserve">  The response should be: </w:t>
      </w:r>
      <w:r w:rsidR="00C22AAB">
        <w:t xml:space="preserve">‘VCC </w:t>
      </w:r>
      <w:proofErr w:type="spellStart"/>
      <w:r w:rsidR="00C22AAB">
        <w:t>Assigment</w:t>
      </w:r>
      <w:proofErr w:type="spellEnd"/>
      <w:r w:rsidR="00C22AAB">
        <w:t xml:space="preserve"> 1 </w:t>
      </w:r>
      <w:r w:rsidR="001042D3">
        <w:t>Done</w:t>
      </w:r>
    </w:p>
    <w:p w:rsidR="00C22AAB" w:rsidRDefault="00C22AAB"/>
    <w:p w:rsidR="00C22AAB" w:rsidRDefault="00C22AAB">
      <w:r>
        <w:rPr>
          <w:noProof/>
        </w:rPr>
        <w:drawing>
          <wp:inline distT="0" distB="0" distL="0" distR="0">
            <wp:extent cx="5486400" cy="3085196"/>
            <wp:effectExtent l="19050" t="0" r="0" b="0"/>
            <wp:docPr id="9" name="Picture 9" descr="C:\Users\KITTU\Desktop\VCC1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TTU\Desktop\VCC1\image (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2D3" w:rsidRDefault="001042D3">
      <w:pPr>
        <w:pStyle w:val="Heading1"/>
      </w:pPr>
    </w:p>
    <w:p w:rsidR="001042D3" w:rsidRPr="001042D3" w:rsidRDefault="001042D3" w:rsidP="001042D3"/>
    <w:p w:rsidR="001042D3" w:rsidRDefault="001042D3">
      <w:pPr>
        <w:pStyle w:val="Heading1"/>
      </w:pPr>
    </w:p>
    <w:p w:rsidR="001042D3" w:rsidRDefault="001042D3">
      <w:pPr>
        <w:pStyle w:val="Heading1"/>
      </w:pPr>
    </w:p>
    <w:p w:rsidR="001042D3" w:rsidRDefault="001042D3" w:rsidP="001042D3"/>
    <w:p w:rsidR="001042D3" w:rsidRPr="001042D3" w:rsidRDefault="001042D3" w:rsidP="001042D3"/>
    <w:p w:rsidR="00BE4B7D" w:rsidRDefault="00614C9E">
      <w:pPr>
        <w:pStyle w:val="Heading1"/>
      </w:pPr>
      <w:r>
        <w:lastRenderedPageBreak/>
        <w:t>3. Architecture Design</w:t>
      </w:r>
    </w:p>
    <w:p w:rsidR="00BE4B7D" w:rsidRDefault="00614C9E">
      <w:r>
        <w:t>Here’s a basic architecture diagram showing the communication between VMs:</w:t>
      </w:r>
      <w:r>
        <w:br/>
      </w:r>
      <w:r w:rsidR="001042D3">
        <w:t xml:space="preserve">        </w:t>
      </w:r>
    </w:p>
    <w:p w:rsidR="001042D3" w:rsidRDefault="001042D3">
      <w:pPr>
        <w:pStyle w:val="Heading1"/>
      </w:pPr>
      <w:r>
        <w:rPr>
          <w:noProof/>
        </w:rPr>
        <w:pict>
          <v:rect id="_x0000_s1026" style="position:absolute;margin-left:124.05pt;margin-top:15.15pt;width:123.85pt;height:96pt;z-index:251658240">
            <v:textbox style="mso-next-textbox:#_x0000_s1026">
              <w:txbxContent>
                <w:p w:rsidR="001042D3" w:rsidRDefault="001042D3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VM1</w:t>
                  </w:r>
                </w:p>
                <w:p w:rsidR="001042D3" w:rsidRDefault="001042D3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192.168.56.101</w:t>
                  </w:r>
                </w:p>
                <w:p w:rsidR="001042D3" w:rsidRPr="001042D3" w:rsidRDefault="001042D3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(</w:t>
                  </w:r>
                  <w:proofErr w:type="gramStart"/>
                  <w:r>
                    <w:rPr>
                      <w:lang w:val="en-GB"/>
                    </w:rPr>
                    <w:t>flask</w:t>
                  </w:r>
                  <w:proofErr w:type="gramEnd"/>
                  <w:r>
                    <w:rPr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lang w:val="en-GB"/>
                    </w:rPr>
                    <w:t>api</w:t>
                  </w:r>
                  <w:proofErr w:type="spellEnd"/>
                  <w:r>
                    <w:rPr>
                      <w:lang w:val="en-GB"/>
                    </w:rPr>
                    <w:t xml:space="preserve"> server)</w:t>
                  </w:r>
                </w:p>
              </w:txbxContent>
            </v:textbox>
          </v:rect>
        </w:pict>
      </w:r>
    </w:p>
    <w:p w:rsidR="001042D3" w:rsidRDefault="001042D3">
      <w:pPr>
        <w:pStyle w:val="Heading1"/>
      </w:pPr>
    </w:p>
    <w:p w:rsidR="001042D3" w:rsidRDefault="001042D3">
      <w:pPr>
        <w:pStyle w:val="Heading1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78.8pt;margin-top:33.85pt;width:0;height:91.2pt;z-index:251660288" o:connectortype="straight">
            <v:stroke endarrow="block"/>
          </v:shape>
        </w:pict>
      </w:r>
    </w:p>
    <w:p w:rsidR="001042D3" w:rsidRDefault="001042D3">
      <w:pPr>
        <w:pStyle w:val="Heading1"/>
      </w:pPr>
    </w:p>
    <w:p w:rsidR="001042D3" w:rsidRDefault="001042D3">
      <w:pPr>
        <w:pStyle w:val="Heading1"/>
      </w:pPr>
      <w:r>
        <w:rPr>
          <w:noProof/>
        </w:rPr>
        <w:pict>
          <v:rect id="_x0000_s1027" style="position:absolute;margin-left:124.05pt;margin-top:37.75pt;width:123.85pt;height:96pt;z-index:251659264">
            <v:textbox style="mso-next-textbox:#_x0000_s1027">
              <w:txbxContent>
                <w:p w:rsidR="001042D3" w:rsidRDefault="001042D3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VM2</w:t>
                  </w:r>
                </w:p>
                <w:p w:rsidR="001042D3" w:rsidRPr="001042D3" w:rsidRDefault="001042D3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192.168.56.102</w:t>
                  </w:r>
                  <w:r>
                    <w:rPr>
                      <w:lang w:val="en-GB"/>
                    </w:rPr>
                    <w:br/>
                  </w:r>
                  <w:r>
                    <w:rPr>
                      <w:lang w:val="en-GB"/>
                    </w:rPr>
                    <w:br/>
                    <w:t>(receiver)</w:t>
                  </w:r>
                </w:p>
              </w:txbxContent>
            </v:textbox>
          </v:rect>
        </w:pict>
      </w:r>
    </w:p>
    <w:p w:rsidR="001042D3" w:rsidRDefault="001042D3">
      <w:pPr>
        <w:pStyle w:val="Heading1"/>
      </w:pPr>
    </w:p>
    <w:p w:rsidR="001042D3" w:rsidRDefault="001042D3">
      <w:pPr>
        <w:pStyle w:val="Heading1"/>
      </w:pPr>
    </w:p>
    <w:p w:rsidR="001042D3" w:rsidRDefault="001042D3">
      <w:pPr>
        <w:pStyle w:val="Heading1"/>
      </w:pPr>
    </w:p>
    <w:p w:rsidR="001042D3" w:rsidRDefault="001042D3">
      <w:pPr>
        <w:pStyle w:val="Heading1"/>
      </w:pPr>
    </w:p>
    <w:p w:rsidR="001042D3" w:rsidRDefault="001042D3">
      <w:pPr>
        <w:pStyle w:val="Heading1"/>
      </w:pPr>
    </w:p>
    <w:p w:rsidR="001042D3" w:rsidRDefault="001042D3">
      <w:pPr>
        <w:pStyle w:val="Heading1"/>
      </w:pPr>
    </w:p>
    <w:p w:rsidR="001042D3" w:rsidRDefault="001042D3">
      <w:pPr>
        <w:pStyle w:val="Heading1"/>
      </w:pPr>
    </w:p>
    <w:p w:rsidR="001042D3" w:rsidRDefault="001042D3" w:rsidP="001042D3"/>
    <w:p w:rsidR="001042D3" w:rsidRDefault="001042D3" w:rsidP="001042D3"/>
    <w:p w:rsidR="001042D3" w:rsidRDefault="001042D3" w:rsidP="001042D3"/>
    <w:p w:rsidR="001042D3" w:rsidRPr="001042D3" w:rsidRDefault="001042D3" w:rsidP="001042D3"/>
    <w:p w:rsidR="00BE4B7D" w:rsidRDefault="00614C9E">
      <w:pPr>
        <w:pStyle w:val="Heading1"/>
      </w:pPr>
      <w:r>
        <w:t>4. Link to Source Code Repo</w:t>
      </w:r>
    </w:p>
    <w:p w:rsidR="00BE4B7D" w:rsidRDefault="00EF5DB3">
      <w:hyperlink r:id="rId13" w:history="1">
        <w:r w:rsidRPr="00C62D35">
          <w:rPr>
            <w:rStyle w:val="Hyperlink"/>
          </w:rPr>
          <w:t>https://github.com/Chirag0054/Microservice-Deployment-on-VirtualBox-VMs</w:t>
        </w:r>
      </w:hyperlink>
    </w:p>
    <w:p w:rsidR="00EF5DB3" w:rsidRDefault="00EF5DB3"/>
    <w:sectPr w:rsidR="00EF5DB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042D3"/>
    <w:rsid w:val="0015074B"/>
    <w:rsid w:val="001837F8"/>
    <w:rsid w:val="001A55D8"/>
    <w:rsid w:val="0029639D"/>
    <w:rsid w:val="00326F90"/>
    <w:rsid w:val="00376DA5"/>
    <w:rsid w:val="00614C9E"/>
    <w:rsid w:val="00626DCD"/>
    <w:rsid w:val="0063310D"/>
    <w:rsid w:val="00AA1D8D"/>
    <w:rsid w:val="00B47730"/>
    <w:rsid w:val="00BE4B7D"/>
    <w:rsid w:val="00C22AAB"/>
    <w:rsid w:val="00CB0664"/>
    <w:rsid w:val="00EF5DB3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22AA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A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rotsec.org/download/" TargetMode="External"/><Relationship Id="rId13" Type="http://schemas.openxmlformats.org/officeDocument/2006/relationships/hyperlink" Target="https://github.com/Chirag0054/Microservice-Deployment-on-VirtualBox-VMs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7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2907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KITTU</cp:lastModifiedBy>
  <cp:revision>5</cp:revision>
  <dcterms:created xsi:type="dcterms:W3CDTF">2013-12-23T23:15:00Z</dcterms:created>
  <dcterms:modified xsi:type="dcterms:W3CDTF">2025-02-08T16:21:00Z</dcterms:modified>
  <cp:category/>
</cp:coreProperties>
</file>